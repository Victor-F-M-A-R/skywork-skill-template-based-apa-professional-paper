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APATitle"/>
      </w:pPr>
      <w:r>
        <w:rPr>
          <w:rFonts w:ascii="Times New Roman" w:hAnsi="Times New Roman" w:eastAsia="Times New Roman"/>
          <w:b w:val="0"/>
          <w:i w:val="0"/>
          <w:sz w:val="24"/>
        </w:rPr>
        <w:t>[Full Paper Title in Title Case]</w:t>
      </w:r>
    </w:p>
    <w:p>
      <w:pPr>
        <w:jc w:val="center"/>
      </w:pPr>
      <w:r>
        <w:rPr>
          <w:rFonts w:ascii="Times New Roman" w:hAnsi="Times New Roman" w:eastAsia="Times New Roman"/>
          <w:b w:val="0"/>
          <w:i w:val="0"/>
          <w:sz w:val="24"/>
        </w:rPr>
        <w:t>[Author Name], [Author Name], and [Author Name]</w:t>
      </w:r>
    </w:p>
    <w:p>
      <w:pPr>
        <w:jc w:val="center"/>
      </w:pPr>
      <w:r>
        <w:rPr>
          <w:rFonts w:ascii="Times New Roman" w:hAnsi="Times New Roman" w:eastAsia="Times New Roman"/>
          <w:b w:val="0"/>
          <w:i w:val="0"/>
          <w:sz w:val="24"/>
        </w:rPr>
        <w:t>[Department, Institution]; [Department, Institution]</w:t>
      </w:r>
    </w:p>
    <w:p/>
    <w:p/>
    <w:p/>
    <w:p/>
    <w:p>
      <w:pPr>
        <w:pStyle w:val="APACenteredBold"/>
      </w:pPr>
      <w:r>
        <w:rPr>
          <w:rFonts w:ascii="Times New Roman" w:hAnsi="Times New Roman" w:eastAsia="Times New Roman"/>
          <w:b w:val="0"/>
          <w:i w:val="0"/>
          <w:sz w:val="24"/>
        </w:rPr>
        <w:t>Author Note</w:t>
      </w:r>
    </w:p>
    <w:p>
      <w:pPr>
        <w:pStyle w:val="APABody"/>
      </w:pPr>
      <w:r>
        <w:rPr>
          <w:rFonts w:ascii="Times New Roman" w:hAnsi="Times New Roman" w:eastAsia="Times New Roman"/>
          <w:b w:val="0"/>
          <w:i w:val="0"/>
          <w:sz w:val="24"/>
        </w:rPr>
        <w:t>[First paragraph: ORCID IDs or affiliation changes, if applicable.]</w:t>
      </w:r>
    </w:p>
    <w:p>
      <w:pPr>
        <w:pStyle w:val="APABody"/>
      </w:pPr>
      <w:r>
        <w:rPr>
          <w:rFonts w:ascii="Times New Roman" w:hAnsi="Times New Roman" w:eastAsia="Times New Roman"/>
          <w:b w:val="0"/>
          <w:i w:val="0"/>
          <w:sz w:val="24"/>
        </w:rPr>
        <w:t>[Second paragraph: disclosures, funding, conflicts of interest, or acknowledgments.]</w:t>
      </w:r>
    </w:p>
    <w:p>
      <w:pPr>
        <w:pStyle w:val="APABody"/>
      </w:pPr>
      <w:r>
        <w:rPr>
          <w:rFonts w:ascii="Times New Roman" w:hAnsi="Times New Roman" w:eastAsia="Times New Roman"/>
          <w:b w:val="0"/>
          <w:i w:val="0"/>
          <w:sz w:val="24"/>
        </w:rPr>
        <w:t>[Third paragraph: correspondence address and email for the corresponding author.]</w:t>
      </w:r>
    </w:p>
    <w:p>
      <w:r>
        <w:br w:type="page"/>
      </w:r>
    </w:p>
    <w:p>
      <w:pPr>
        <w:pStyle w:val="APACenteredBold"/>
      </w:pPr>
      <w:r>
        <w:rPr>
          <w:rFonts w:ascii="Times New Roman" w:hAnsi="Times New Roman" w:eastAsia="Times New Roman"/>
          <w:b w:val="0"/>
          <w:i w:val="0"/>
          <w:sz w:val="24"/>
        </w:rPr>
        <w:t>Abstract</w:t>
      </w:r>
    </w:p>
    <w:p>
      <w:pPr>
        <w:pStyle w:val="APAAbstract"/>
      </w:pPr>
      <w:r>
        <w:rPr>
          <w:rFonts w:ascii="Times New Roman" w:hAnsi="Times New Roman" w:eastAsia="Times New Roman"/>
          <w:b w:val="0"/>
          <w:i w:val="0"/>
          <w:sz w:val="24"/>
        </w:rPr>
        <w:t>[Write one concise paragraph summarizing the research problem, method, results, and implications. Do not indent the abstract paragraph. Most APA abstracts are no more than 250 words unless the target journal or publisher specifies another limit.]</w:t>
      </w:r>
    </w:p>
    <w:p>
      <w:pPr>
        <w:pStyle w:val="APAAbstract"/>
        <w:ind w:firstLine="720"/>
      </w:pPr>
      <w:r>
        <w:rPr>
          <w:rFonts w:ascii="Times New Roman" w:hAnsi="Times New Roman" w:eastAsia="Times New Roman"/>
          <w:b w:val="0"/>
          <w:i/>
          <w:sz w:val="24"/>
        </w:rPr>
        <w:t>Keywords:</w:t>
      </w:r>
      <w:r>
        <w:rPr>
          <w:rFonts w:ascii="Times New Roman" w:hAnsi="Times New Roman" w:eastAsia="Times New Roman"/>
          <w:b w:val="0"/>
          <w:i w:val="0"/>
          <w:sz w:val="24"/>
        </w:rPr>
        <w:t xml:space="preserve"> [keyword], [keyword], [keyword]</w:t>
      </w:r>
    </w:p>
    <w:p>
      <w:r>
        <w:br w:type="page"/>
      </w:r>
    </w:p>
    <w:p>
      <w:pPr>
        <w:pStyle w:val="APATitle"/>
      </w:pPr>
      <w:r>
        <w:rPr>
          <w:rFonts w:ascii="Times New Roman" w:hAnsi="Times New Roman" w:eastAsia="Times New Roman"/>
          <w:b w:val="0"/>
          <w:i w:val="0"/>
          <w:sz w:val="24"/>
        </w:rPr>
        <w:t>[Full Paper Title in Title Case]</w:t>
      </w:r>
    </w:p>
    <w:p>
      <w:pPr>
        <w:pStyle w:val="APABody"/>
      </w:pPr>
      <w:r>
        <w:rPr>
          <w:rFonts w:ascii="Times New Roman" w:hAnsi="Times New Roman" w:eastAsia="Times New Roman"/>
          <w:b w:val="0"/>
          <w:i w:val="0"/>
          <w:sz w:val="24"/>
        </w:rPr>
        <w:t>[Begin the introduction here. Do not add an 'Introduction' heading in APA style; the paper title at the top of the first text page serves that function. Include a narrative citation such as Smith (2024) and a parenthetical citation such as (Garcia &amp; Lee, 2023).]</w:t>
      </w:r>
    </w:p>
    <w:p>
      <w:pPr>
        <w:pStyle w:val="APABody"/>
      </w:pPr>
      <w:r>
        <w:rPr>
          <w:rFonts w:ascii="Times New Roman" w:hAnsi="Times New Roman" w:eastAsia="Times New Roman"/>
          <w:b w:val="0"/>
          <w:i w:val="0"/>
          <w:sz w:val="24"/>
        </w:rPr>
        <w:t>[Continue the introduction with the research question, brief literature context, and purpose statement. Use first-line indentation for regular body paragraphs and keep the entire manuscript double-spaced.]</w:t>
      </w:r>
    </w:p>
    <w:p>
      <w:pPr>
        <w:pStyle w:val="Heading1"/>
      </w:pPr>
      <w:r>
        <w:rPr>
          <w:rFonts w:ascii="Times New Roman" w:hAnsi="Times New Roman" w:eastAsia="Times New Roman"/>
          <w:b w:val="0"/>
          <w:i w:val="0"/>
          <w:sz w:val="24"/>
        </w:rPr>
        <w:t>Method</w:t>
      </w:r>
    </w:p>
    <w:p>
      <w:pPr>
        <w:pStyle w:val="APABody"/>
      </w:pPr>
      <w:r>
        <w:rPr>
          <w:rFonts w:ascii="Times New Roman" w:hAnsi="Times New Roman" w:eastAsia="Times New Roman"/>
          <w:b w:val="0"/>
          <w:i w:val="0"/>
          <w:sz w:val="24"/>
        </w:rPr>
        <w:t>[Describe the design, participants, materials, and procedure. Use Level 1 headings for major sections.]</w:t>
      </w:r>
    </w:p>
    <w:p>
      <w:pPr>
        <w:pStyle w:val="Heading2"/>
      </w:pPr>
      <w:r>
        <w:rPr>
          <w:rFonts w:ascii="Times New Roman" w:hAnsi="Times New Roman" w:eastAsia="Times New Roman"/>
          <w:b w:val="0"/>
          <w:i w:val="0"/>
          <w:sz w:val="24"/>
        </w:rPr>
        <w:t>Participants</w:t>
      </w:r>
    </w:p>
    <w:p>
      <w:pPr>
        <w:pStyle w:val="APABody"/>
      </w:pPr>
      <w:r>
        <w:rPr>
          <w:rFonts w:ascii="Times New Roman" w:hAnsi="Times New Roman" w:eastAsia="Times New Roman"/>
          <w:b w:val="0"/>
          <w:i w:val="0"/>
          <w:sz w:val="24"/>
        </w:rPr>
        <w:t>[Use Level 2 headings for subsections. Report participant characteristics and sampling procedures.]</w:t>
      </w:r>
    </w:p>
    <w:p>
      <w:pPr>
        <w:pStyle w:val="Heading2"/>
      </w:pPr>
      <w:r>
        <w:rPr>
          <w:rFonts w:ascii="Times New Roman" w:hAnsi="Times New Roman" w:eastAsia="Times New Roman"/>
          <w:b w:val="0"/>
          <w:i w:val="0"/>
          <w:sz w:val="24"/>
        </w:rPr>
        <w:t>Measures</w:t>
      </w:r>
    </w:p>
    <w:p>
      <w:pPr>
        <w:pStyle w:val="APABody"/>
      </w:pPr>
      <w:r>
        <w:rPr>
          <w:rFonts w:ascii="Times New Roman" w:hAnsi="Times New Roman" w:eastAsia="Times New Roman"/>
          <w:b w:val="0"/>
          <w:i w:val="0"/>
          <w:sz w:val="24"/>
        </w:rPr>
        <w:t>[Describe measures or instruments. Direct quotations require a page or paragraph location, for example (Smith, 2024, p. 15).]</w:t>
      </w:r>
    </w:p>
    <w:p>
      <w:pPr>
        <w:pStyle w:val="Heading3"/>
      </w:pPr>
      <w:r>
        <w:rPr>
          <w:rFonts w:ascii="Times New Roman" w:hAnsi="Times New Roman" w:eastAsia="Times New Roman"/>
          <w:b w:val="0"/>
          <w:i w:val="0"/>
          <w:sz w:val="24"/>
        </w:rPr>
        <w:t>Scoring Procedure</w:t>
      </w:r>
    </w:p>
    <w:p>
      <w:pPr>
        <w:pStyle w:val="APABody"/>
      </w:pPr>
      <w:r>
        <w:rPr>
          <w:rFonts w:ascii="Times New Roman" w:hAnsi="Times New Roman" w:eastAsia="Times New Roman"/>
          <w:b w:val="0"/>
          <w:i w:val="0"/>
          <w:sz w:val="24"/>
        </w:rPr>
        <w:t>[Use Level 3 headings only after Level 1 and Level 2 headings are already present.]</w:t>
      </w:r>
    </w:p>
    <w:p>
      <w:pPr>
        <w:pStyle w:val="Heading1"/>
      </w:pPr>
      <w:r>
        <w:rPr>
          <w:rFonts w:ascii="Times New Roman" w:hAnsi="Times New Roman" w:eastAsia="Times New Roman"/>
          <w:b w:val="0"/>
          <w:i w:val="0"/>
          <w:sz w:val="24"/>
        </w:rPr>
        <w:t>Results</w:t>
      </w:r>
    </w:p>
    <w:p>
      <w:pPr>
        <w:pStyle w:val="APABody"/>
      </w:pPr>
      <w:r>
        <w:rPr>
          <w:rFonts w:ascii="Times New Roman" w:hAnsi="Times New Roman" w:eastAsia="Times New Roman"/>
          <w:b w:val="0"/>
          <w:i w:val="0"/>
          <w:sz w:val="24"/>
        </w:rPr>
        <w:t>[Summarize the analysis plan and key findings. Refer to each table and figure before it appears, as in Table 1 and Figure 1.]</w:t>
      </w:r>
    </w:p>
    <w:p>
      <w:r>
        <w:rPr>
          <w:rFonts w:ascii="Times New Roman" w:hAnsi="Times New Roman" w:eastAsia="Times New Roman"/>
          <w:b/>
          <w:i w:val="0"/>
          <w:sz w:val="24"/>
        </w:rPr>
        <w:t>Table 1</w:t>
      </w:r>
    </w:p>
    <w:p>
      <w:r>
        <w:rPr>
          <w:rFonts w:ascii="Times New Roman" w:hAnsi="Times New Roman" w:eastAsia="Times New Roman"/>
          <w:b w:val="0"/>
          <w:i/>
          <w:sz w:val="24"/>
        </w:rPr>
        <w:t>Descriptive Statistics for Main Study Variables</w:t>
      </w:r>
    </w:p>
    <w:tbl>
      <w:tblPr>
        <w:tblW w:type="auto" w:w="0"/>
        <w:jc w:val="center"/>
        <w:tblLook w:firstColumn="1" w:firstRow="1" w:lastColumn="0" w:lastRow="0" w:noHBand="0" w:noVBand="1" w:val="04A0"/>
      </w:tblPr>
      <w:tblGrid>
        <w:gridCol w:w="3120"/>
        <w:gridCol w:w="3120"/>
        <w:gridCol w:w="3120"/>
      </w:tblGrid>
      <w:tr>
        <w:tc>
          <w:tcPr>
            <w:tcW w:type="dxa" w:w="3120"/>
            <w:vAlign w:val="center"/>
            <w:tcBorders>
              <w:top w:val="single" w:sz="8" w:space="0" w:color="000000"/>
              <w:left w:val="nil"/>
              <w:bottom w:val="single" w:sz="8" w:space="0" w:color="000000"/>
              <w:right w:val="nil"/>
              <w:insideH w:val="nil"/>
              <w:insideV w:val="nil"/>
            </w:tcBorders>
          </w:tcPr>
          <w:p>
            <w:pPr>
              <w:spacing w:line="480" w:lineRule="auto" w:after="0"/>
            </w:pPr>
            <w:r/>
            <w:r>
              <w:rPr>
                <w:rFonts w:ascii="Times New Roman" w:hAnsi="Times New Roman" w:eastAsia="Times New Roman"/>
                <w:b/>
                <w:i w:val="0"/>
                <w:sz w:val="24"/>
              </w:rPr>
              <w:t>Variable</w:t>
            </w:r>
          </w:p>
        </w:tc>
        <w:tc>
          <w:tcPr>
            <w:tcW w:type="dxa" w:w="3120"/>
            <w:vAlign w:val="center"/>
            <w:tcBorders>
              <w:top w:val="single" w:sz="8" w:space="0" w:color="000000"/>
              <w:left w:val="nil"/>
              <w:bottom w:val="single" w:sz="8" w:space="0" w:color="000000"/>
              <w:right w:val="nil"/>
              <w:insideH w:val="nil"/>
              <w:insideV w:val="nil"/>
            </w:tcBorders>
          </w:tcPr>
          <w:p>
            <w:pPr>
              <w:spacing w:line="480" w:lineRule="auto" w:after="0"/>
            </w:pPr>
            <w:r/>
            <w:r>
              <w:rPr>
                <w:rFonts w:ascii="Times New Roman" w:hAnsi="Times New Roman" w:eastAsia="Times New Roman"/>
                <w:b/>
                <w:i w:val="0"/>
                <w:sz w:val="24"/>
              </w:rPr>
              <w:t>M</w:t>
            </w:r>
          </w:p>
        </w:tc>
        <w:tc>
          <w:tcPr>
            <w:tcW w:type="dxa" w:w="3120"/>
            <w:vAlign w:val="center"/>
            <w:tcBorders>
              <w:top w:val="single" w:sz="8" w:space="0" w:color="000000"/>
              <w:left w:val="nil"/>
              <w:bottom w:val="single" w:sz="8" w:space="0" w:color="000000"/>
              <w:right w:val="nil"/>
              <w:insideH w:val="nil"/>
              <w:insideV w:val="nil"/>
            </w:tcBorders>
          </w:tcPr>
          <w:p>
            <w:pPr>
              <w:spacing w:line="480" w:lineRule="auto" w:after="0"/>
            </w:pPr>
            <w:r/>
            <w:r>
              <w:rPr>
                <w:rFonts w:ascii="Times New Roman" w:hAnsi="Times New Roman" w:eastAsia="Times New Roman"/>
                <w:b/>
                <w:i w:val="0"/>
                <w:sz w:val="24"/>
              </w:rPr>
              <w:t>SD</w:t>
            </w:r>
          </w:p>
        </w:tc>
      </w:tr>
      <w:tr>
        <w:tc>
          <w:tcPr>
            <w:tcW w:type="dxa" w:w="3120"/>
            <w:vAlign w:val="center"/>
            <w:tcBorders>
              <w:top w:val="nil"/>
              <w:left w:val="nil"/>
              <w:bottom w:val="nil"/>
              <w:right w:val="nil"/>
              <w:insideH w:val="nil"/>
              <w:insideV w:val="nil"/>
            </w:tcBorders>
          </w:tcPr>
          <w:p>
            <w:pPr>
              <w:spacing w:line="480" w:lineRule="auto" w:after="0"/>
            </w:pPr>
            <w:r/>
            <w:r>
              <w:rPr>
                <w:rFonts w:ascii="Times New Roman" w:hAnsi="Times New Roman" w:eastAsia="Times New Roman"/>
                <w:b w:val="0"/>
                <w:i w:val="0"/>
                <w:sz w:val="24"/>
              </w:rPr>
              <w:t>[Variable 1]</w:t>
            </w:r>
          </w:p>
        </w:tc>
        <w:tc>
          <w:tcPr>
            <w:tcW w:type="dxa" w:w="3120"/>
            <w:vAlign w:val="center"/>
            <w:tcBorders>
              <w:top w:val="nil"/>
              <w:left w:val="nil"/>
              <w:bottom w:val="nil"/>
              <w:right w:val="nil"/>
              <w:insideH w:val="nil"/>
              <w:insideV w:val="nil"/>
            </w:tcBorders>
          </w:tcPr>
          <w:p>
            <w:pPr>
              <w:spacing w:line="480" w:lineRule="auto" w:after="0"/>
            </w:pPr>
            <w:r/>
            <w:r>
              <w:rPr>
                <w:rFonts w:ascii="Times New Roman" w:hAnsi="Times New Roman" w:eastAsia="Times New Roman"/>
                <w:b w:val="0"/>
                <w:i w:val="0"/>
                <w:sz w:val="24"/>
              </w:rPr>
              <w:t>[0.00]</w:t>
            </w:r>
          </w:p>
        </w:tc>
        <w:tc>
          <w:tcPr>
            <w:tcW w:type="dxa" w:w="3120"/>
            <w:vAlign w:val="center"/>
            <w:tcBorders>
              <w:top w:val="nil"/>
              <w:left w:val="nil"/>
              <w:bottom w:val="nil"/>
              <w:right w:val="nil"/>
              <w:insideH w:val="nil"/>
              <w:insideV w:val="nil"/>
            </w:tcBorders>
          </w:tcPr>
          <w:p>
            <w:pPr>
              <w:spacing w:line="480" w:lineRule="auto" w:after="0"/>
            </w:pPr>
            <w:r/>
            <w:r>
              <w:rPr>
                <w:rFonts w:ascii="Times New Roman" w:hAnsi="Times New Roman" w:eastAsia="Times New Roman"/>
                <w:b w:val="0"/>
                <w:i w:val="0"/>
                <w:sz w:val="24"/>
              </w:rPr>
              <w:t>[0.00]</w:t>
            </w:r>
          </w:p>
        </w:tc>
      </w:tr>
      <w:tr>
        <w:tc>
          <w:tcPr>
            <w:tcW w:type="dxa" w:w="3120"/>
            <w:vAlign w:val="center"/>
            <w:tcBorders>
              <w:top w:val="nil"/>
              <w:left w:val="nil"/>
              <w:bottom w:val="nil"/>
              <w:right w:val="nil"/>
              <w:insideH w:val="nil"/>
              <w:insideV w:val="nil"/>
            </w:tcBorders>
          </w:tcPr>
          <w:p>
            <w:pPr>
              <w:spacing w:line="480" w:lineRule="auto" w:after="0"/>
            </w:pPr>
            <w:r/>
            <w:r>
              <w:rPr>
                <w:rFonts w:ascii="Times New Roman" w:hAnsi="Times New Roman" w:eastAsia="Times New Roman"/>
                <w:b w:val="0"/>
                <w:i w:val="0"/>
                <w:sz w:val="24"/>
              </w:rPr>
              <w:t>[Variable 2]</w:t>
            </w:r>
          </w:p>
        </w:tc>
        <w:tc>
          <w:tcPr>
            <w:tcW w:type="dxa" w:w="3120"/>
            <w:vAlign w:val="center"/>
            <w:tcBorders>
              <w:top w:val="nil"/>
              <w:left w:val="nil"/>
              <w:bottom w:val="nil"/>
              <w:right w:val="nil"/>
              <w:insideH w:val="nil"/>
              <w:insideV w:val="nil"/>
            </w:tcBorders>
          </w:tcPr>
          <w:p>
            <w:pPr>
              <w:spacing w:line="480" w:lineRule="auto" w:after="0"/>
            </w:pPr>
            <w:r/>
            <w:r>
              <w:rPr>
                <w:rFonts w:ascii="Times New Roman" w:hAnsi="Times New Roman" w:eastAsia="Times New Roman"/>
                <w:b w:val="0"/>
                <w:i w:val="0"/>
                <w:sz w:val="24"/>
              </w:rPr>
              <w:t>[0.00]</w:t>
            </w:r>
          </w:p>
        </w:tc>
        <w:tc>
          <w:tcPr>
            <w:tcW w:type="dxa" w:w="3120"/>
            <w:vAlign w:val="center"/>
            <w:tcBorders>
              <w:top w:val="nil"/>
              <w:left w:val="nil"/>
              <w:bottom w:val="nil"/>
              <w:right w:val="nil"/>
              <w:insideH w:val="nil"/>
              <w:insideV w:val="nil"/>
            </w:tcBorders>
          </w:tcPr>
          <w:p>
            <w:pPr>
              <w:spacing w:line="480" w:lineRule="auto" w:after="0"/>
            </w:pPr>
            <w:r/>
            <w:r>
              <w:rPr>
                <w:rFonts w:ascii="Times New Roman" w:hAnsi="Times New Roman" w:eastAsia="Times New Roman"/>
                <w:b w:val="0"/>
                <w:i w:val="0"/>
                <w:sz w:val="24"/>
              </w:rPr>
              <w:t>[0.00]</w:t>
            </w:r>
          </w:p>
        </w:tc>
      </w:tr>
      <w:tr>
        <w:tc>
          <w:tcPr>
            <w:tcW w:type="dxa" w:w="3120"/>
            <w:vAlign w:val="center"/>
            <w:tcBorders>
              <w:top w:val="nil"/>
              <w:left w:val="nil"/>
              <w:bottom w:val="single" w:sz="8" w:space="0" w:color="000000"/>
              <w:right w:val="nil"/>
              <w:insideH w:val="nil"/>
              <w:insideV w:val="nil"/>
            </w:tcBorders>
          </w:tcPr>
          <w:p>
            <w:pPr>
              <w:spacing w:line="480" w:lineRule="auto" w:after="0"/>
            </w:pPr>
            <w:r/>
            <w:r>
              <w:rPr>
                <w:rFonts w:ascii="Times New Roman" w:hAnsi="Times New Roman" w:eastAsia="Times New Roman"/>
                <w:b w:val="0"/>
                <w:i w:val="0"/>
                <w:sz w:val="24"/>
              </w:rPr>
              <w:t>[Variable 3]</w:t>
            </w:r>
          </w:p>
        </w:tc>
        <w:tc>
          <w:tcPr>
            <w:tcW w:type="dxa" w:w="3120"/>
            <w:vAlign w:val="center"/>
            <w:tcBorders>
              <w:top w:val="nil"/>
              <w:left w:val="nil"/>
              <w:bottom w:val="single" w:sz="8" w:space="0" w:color="000000"/>
              <w:right w:val="nil"/>
              <w:insideH w:val="nil"/>
              <w:insideV w:val="nil"/>
            </w:tcBorders>
          </w:tcPr>
          <w:p>
            <w:pPr>
              <w:spacing w:line="480" w:lineRule="auto" w:after="0"/>
            </w:pPr>
            <w:r/>
            <w:r>
              <w:rPr>
                <w:rFonts w:ascii="Times New Roman" w:hAnsi="Times New Roman" w:eastAsia="Times New Roman"/>
                <w:b w:val="0"/>
                <w:i w:val="0"/>
                <w:sz w:val="24"/>
              </w:rPr>
              <w:t>[0.00]</w:t>
            </w:r>
          </w:p>
        </w:tc>
        <w:tc>
          <w:tcPr>
            <w:tcW w:type="dxa" w:w="3120"/>
            <w:vAlign w:val="center"/>
            <w:tcBorders>
              <w:top w:val="nil"/>
              <w:left w:val="nil"/>
              <w:bottom w:val="single" w:sz="8" w:space="0" w:color="000000"/>
              <w:right w:val="nil"/>
              <w:insideH w:val="nil"/>
              <w:insideV w:val="nil"/>
            </w:tcBorders>
          </w:tcPr>
          <w:p>
            <w:pPr>
              <w:spacing w:line="480" w:lineRule="auto" w:after="0"/>
            </w:pPr>
            <w:r/>
            <w:r>
              <w:rPr>
                <w:rFonts w:ascii="Times New Roman" w:hAnsi="Times New Roman" w:eastAsia="Times New Roman"/>
                <w:b w:val="0"/>
                <w:i w:val="0"/>
                <w:sz w:val="24"/>
              </w:rPr>
              <w:t>[0.00]</w:t>
            </w:r>
          </w:p>
        </w:tc>
      </w:tr>
    </w:tbl>
    <w:p>
      <w:pPr>
        <w:pStyle w:val="APATableorFigureNote"/>
      </w:pPr>
      <w:r>
        <w:rPr>
          <w:rFonts w:ascii="Times New Roman" w:hAnsi="Times New Roman" w:eastAsia="Times New Roman"/>
          <w:b w:val="0"/>
          <w:i/>
          <w:sz w:val="24"/>
        </w:rPr>
        <w:t>Note.</w:t>
      </w:r>
      <w:r>
        <w:rPr>
          <w:rFonts w:ascii="Times New Roman" w:hAnsi="Times New Roman" w:eastAsia="Times New Roman"/>
          <w:b w:val="0"/>
          <w:i w:val="0"/>
          <w:sz w:val="24"/>
        </w:rPr>
        <w:t xml:space="preserve"> Replace this example with a clean APA table. Explain abbreviations and table-specific notes here.</w:t>
      </w:r>
    </w:p>
    <w:p/>
    <w:p>
      <w:r>
        <w:rPr>
          <w:rFonts w:ascii="Times New Roman" w:hAnsi="Times New Roman" w:eastAsia="Times New Roman"/>
          <w:b/>
          <w:i w:val="0"/>
          <w:sz w:val="24"/>
        </w:rPr>
        <w:t>Figure 1</w:t>
      </w:r>
    </w:p>
    <w:p>
      <w:r>
        <w:rPr>
          <w:rFonts w:ascii="Times New Roman" w:hAnsi="Times New Roman" w:eastAsia="Times New Roman"/>
          <w:b w:val="0"/>
          <w:i/>
          <w:sz w:val="24"/>
        </w:rPr>
        <w:t>Conceptual Model of the Study</w:t>
      </w:r>
    </w:p>
    <w:p>
      <w:pPr>
        <w:pStyle w:val="APATableorFigureNote"/>
        <w:jc w:val="center"/>
      </w:pPr>
      <w:r>
        <w:rPr>
          <w:rFonts w:ascii="Times New Roman" w:hAnsi="Times New Roman" w:eastAsia="Times New Roman"/>
          <w:b w:val="0"/>
          <w:i w:val="0"/>
          <w:sz w:val="24"/>
        </w:rPr>
        <w:t>[Insert figure here. Keep image text legible and refer to the figure in the body before it appears.]</w:t>
      </w:r>
    </w:p>
    <w:p>
      <w:pPr>
        <w:pStyle w:val="APATableorFigureNote"/>
      </w:pPr>
      <w:r>
        <w:rPr>
          <w:rFonts w:ascii="Times New Roman" w:hAnsi="Times New Roman" w:eastAsia="Times New Roman"/>
          <w:b w:val="0"/>
          <w:i/>
          <w:sz w:val="24"/>
        </w:rPr>
        <w:t>Note.</w:t>
      </w:r>
      <w:r>
        <w:rPr>
          <w:rFonts w:ascii="Times New Roman" w:hAnsi="Times New Roman" w:eastAsia="Times New Roman"/>
          <w:b w:val="0"/>
          <w:i w:val="0"/>
          <w:sz w:val="24"/>
        </w:rPr>
        <w:t xml:space="preserve"> Replace this placeholder with the figure and any required note, source, or copyright statement.</w:t>
      </w:r>
    </w:p>
    <w:p>
      <w:pPr>
        <w:pStyle w:val="Heading1"/>
      </w:pPr>
      <w:r>
        <w:rPr>
          <w:rFonts w:ascii="Times New Roman" w:hAnsi="Times New Roman" w:eastAsia="Times New Roman"/>
          <w:b w:val="0"/>
          <w:i w:val="0"/>
          <w:sz w:val="24"/>
        </w:rPr>
        <w:t>Discussion</w:t>
      </w:r>
    </w:p>
    <w:p>
      <w:pPr>
        <w:pStyle w:val="APABody"/>
      </w:pPr>
      <w:r>
        <w:rPr>
          <w:rFonts w:ascii="Times New Roman" w:hAnsi="Times New Roman" w:eastAsia="Times New Roman"/>
          <w:b w:val="0"/>
          <w:i w:val="0"/>
          <w:sz w:val="24"/>
        </w:rPr>
        <w:t>[Interpret the findings, explain limitations, and describe implications. A block quotation of 40 words or more should be indented 0.5 in from the left margin and should not use quotation marks.]</w:t>
      </w:r>
    </w:p>
    <w:p>
      <w:pPr>
        <w:pStyle w:val="APABlockQuote"/>
      </w:pPr>
      <w:r>
        <w:rPr>
          <w:rFonts w:ascii="Times New Roman" w:hAnsi="Times New Roman" w:eastAsia="Times New Roman"/>
          <w:b w:val="0"/>
          <w:i w:val="0"/>
          <w:sz w:val="24"/>
        </w:rPr>
        <w:t>[Block quotation placeholder. Use this style only for quotations of 40 words or more. Keep the block quotation double-spaced, cite the source, and place final punctuation according to APA quotation rules.]</w:t>
      </w:r>
    </w:p>
    <w:p>
      <w:r>
        <w:br w:type="page"/>
      </w:r>
    </w:p>
    <w:p>
      <w:pPr>
        <w:pStyle w:val="APACenteredBold"/>
      </w:pPr>
      <w:r>
        <w:rPr>
          <w:rFonts w:ascii="Times New Roman" w:hAnsi="Times New Roman" w:eastAsia="Times New Roman"/>
          <w:b w:val="0"/>
          <w:i w:val="0"/>
          <w:sz w:val="24"/>
        </w:rPr>
        <w:t>References</w:t>
      </w:r>
    </w:p>
    <w:p>
      <w:pPr>
        <w:pStyle w:val="APAReference"/>
      </w:pPr>
      <w:r>
        <w:rPr>
          <w:rFonts w:ascii="Times New Roman" w:hAnsi="Times New Roman" w:eastAsia="Times New Roman"/>
          <w:b w:val="0"/>
          <w:i w:val="0"/>
          <w:sz w:val="24"/>
        </w:rPr>
        <w:t>Author, A. A., &amp; Author, B. B. (2024). Title of article in sentence case. Title of Periodical, 12(3), 45-67. https://doi.org/xxxxx</w:t>
      </w:r>
    </w:p>
    <w:p>
      <w:pPr>
        <w:pStyle w:val="APAReference"/>
      </w:pPr>
      <w:r>
        <w:rPr>
          <w:rFonts w:ascii="Times New Roman" w:hAnsi="Times New Roman" w:eastAsia="Times New Roman"/>
          <w:b w:val="0"/>
          <w:i w:val="0"/>
          <w:sz w:val="24"/>
        </w:rPr>
        <w:t>Author, A. A. (2024). Title of book in sentence case. Publisher. https://doi.org/xxxxx</w:t>
      </w:r>
    </w:p>
    <w:p>
      <w:pPr>
        <w:pStyle w:val="APAReference"/>
      </w:pPr>
      <w:r>
        <w:rPr>
          <w:rFonts w:ascii="Times New Roman" w:hAnsi="Times New Roman" w:eastAsia="Times New Roman"/>
          <w:b w:val="0"/>
          <w:i w:val="0"/>
          <w:sz w:val="24"/>
        </w:rPr>
        <w:t>Group Author. (2024, Month Day). Title of webpage in sentence case. Site Name. https://www.example.com/page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line="480" w:lineRule="auto"/>
    </w:pPr>
    <w:r/>
    <w:r>
      <w:rPr>
        <w:rFonts w:ascii="Times New Roman" w:hAnsi="Times New Roman" w:eastAsia="Times New Roman"/>
        <w:b w:val="0"/>
        <w:i w:val="0"/>
        <w:sz w:val="24"/>
      </w:rPr>
      <w:t>[SHORTENED TITLE]</w:t>
    </w:r>
    <w:r>
      <w:tab/>
    </w:r>
    <w:r>
      <w:rPr>
        <w:rFonts w:ascii="Times New Roman" w:hAnsi="Times New Roman" w:eastAsia="Times New Roman"/>
        <w:b w:val="0"/>
        <w:i w:val="0"/>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heme="majorHAnsi" w:eastAsiaTheme="majorEastAsia" w:hAnsiTheme="majorHAnsi" w:cstheme="majorBidi" w:ascii="Times New Roman" w:hAnsi="Times New Roman" w:eastAsia="Times New Roman"/>
      <w:b/>
      <w:bCs/>
      <w:i w:val="0"/>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heme="majorHAnsi" w:eastAsiaTheme="majorEastAsia" w:hAnsiTheme="majorHAnsi" w:cstheme="majorBidi" w:ascii="Times New Roman" w:hAnsi="Times New Roman" w:eastAsia="Times New Roman"/>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heme="majorHAnsi" w:eastAsiaTheme="majorEastAsia" w:hAnsiTheme="majorHAnsi" w:cstheme="majorBidi" w:ascii="Times New Roman" w:hAnsi="Times New Roman" w:eastAsia="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Title">
    <w:name w:val="APA Title"/>
    <w:basedOn w:val="Normal"/>
    <w:pPr>
      <w:spacing w:line="480" w:lineRule="auto" w:after="0"/>
      <w:jc w:val="center"/>
    </w:pPr>
    <w:rPr>
      <w:rFonts w:ascii="Times New Roman" w:hAnsi="Times New Roman" w:eastAsia="Times New Roman"/>
      <w:b/>
      <w:i w:val="0"/>
      <w:sz w:val="24"/>
    </w:rPr>
  </w:style>
  <w:style w:type="paragraph" w:customStyle="1" w:styleId="APACenteredBold">
    <w:name w:val="APA Centered Bold"/>
    <w:basedOn w:val="Normal"/>
    <w:pPr>
      <w:spacing w:line="480" w:lineRule="auto" w:after="0"/>
      <w:jc w:val="center"/>
    </w:pPr>
    <w:rPr>
      <w:rFonts w:ascii="Times New Roman" w:hAnsi="Times New Roman" w:eastAsia="Times New Roman"/>
      <w:b/>
      <w:i w:val="0"/>
      <w:sz w:val="24"/>
    </w:rPr>
  </w:style>
  <w:style w:type="paragraph" w:customStyle="1" w:styleId="APABody">
    <w:name w:val="APA Body"/>
    <w:basedOn w:val="Normal"/>
    <w:pPr>
      <w:spacing w:line="480" w:lineRule="auto" w:after="0"/>
      <w:ind w:firstLine="720"/>
    </w:pPr>
    <w:rPr>
      <w:rFonts w:ascii="Times New Roman" w:hAnsi="Times New Roman" w:eastAsia="Times New Roman"/>
      <w:b w:val="0"/>
      <w:i w:val="0"/>
      <w:sz w:val="24"/>
    </w:rPr>
  </w:style>
  <w:style w:type="paragraph" w:customStyle="1" w:styleId="APAAbstract">
    <w:name w:val="APA Abstract"/>
    <w:basedOn w:val="Normal"/>
    <w:pPr>
      <w:spacing w:line="480" w:lineRule="auto" w:after="0"/>
      <w:ind w:firstLine="0"/>
    </w:pPr>
    <w:rPr>
      <w:rFonts w:ascii="Times New Roman" w:hAnsi="Times New Roman" w:eastAsia="Times New Roman"/>
      <w:b w:val="0"/>
      <w:i w:val="0"/>
      <w:sz w:val="24"/>
    </w:rPr>
  </w:style>
  <w:style w:type="paragraph" w:customStyle="1" w:styleId="APAReference">
    <w:name w:val="APA Reference"/>
    <w:basedOn w:val="Normal"/>
    <w:pPr>
      <w:spacing w:line="480" w:lineRule="auto" w:after="0"/>
      <w:ind w:left="720" w:hanging="720"/>
    </w:pPr>
    <w:rPr>
      <w:rFonts w:ascii="Times New Roman" w:hAnsi="Times New Roman" w:eastAsia="Times New Roman"/>
      <w:b w:val="0"/>
      <w:i w:val="0"/>
      <w:sz w:val="24"/>
    </w:rPr>
  </w:style>
  <w:style w:type="paragraph" w:customStyle="1" w:styleId="APABlockQuote">
    <w:name w:val="APA Block Quote"/>
    <w:basedOn w:val="Normal"/>
    <w:pPr>
      <w:spacing w:line="480" w:lineRule="auto" w:after="0"/>
      <w:ind w:left="720" w:firstLine="0"/>
    </w:pPr>
    <w:rPr>
      <w:rFonts w:ascii="Times New Roman" w:hAnsi="Times New Roman" w:eastAsia="Times New Roman"/>
      <w:b w:val="0"/>
      <w:i w:val="0"/>
      <w:sz w:val="24"/>
    </w:rPr>
  </w:style>
  <w:style w:type="paragraph" w:customStyle="1" w:styleId="APATableorFigureNote">
    <w:name w:val="APA Table or Figure Note"/>
    <w:basedOn w:val="Normal"/>
    <w:pPr>
      <w:spacing w:line="480" w:lineRule="auto" w:after="0"/>
      <w:ind w:firstLine="0"/>
    </w:pPr>
    <w:rPr>
      <w:rFonts w:ascii="Times New Roman" w:hAnsi="Times New Roman" w:eastAsia="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